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Introduction</w:t>
      </w:r>
    </w:p>
    <w:p>
      <w:pPr>
        <w:pStyle w:val="Heading2"/>
      </w:pPr>
      <w:r>
        <w:t>1.1 Project Overview</w:t>
      </w:r>
    </w:p>
    <w:p>
      <w:r>
        <w:t>The "PG Heaven" web application is a complete platform designed to bridge the gap between paying‑guest (PG) owners and students, young professionals or travellers seeking affordable, comfortable accommodation.</w:t>
      </w:r>
    </w:p>
    <w:p>
      <w:r>
        <w:t>It consists of a Node.js/Express back‑end serving a MongoDB data store, and an Angular front‑end providing a responsive, modern UI.</w:t>
      </w:r>
    </w:p>
    <w:p>
      <w:r>
        <w:t>Users can register as owners or tenants, browse PG listings, book rooms, lodge complaints or service requests, and make payments. Administrators manage listings, monitor bookings and handle customer care tasks.</w:t>
      </w:r>
    </w:p>
    <w:p>
      <w:r>
        <w:t>The application models real‑world PG management and is intended to:</w:t>
      </w:r>
    </w:p>
    <w:p>
      <w:pPr>
        <w:pStyle w:val="ListBullet"/>
      </w:pPr>
      <w:r>
        <w:t>* mimic an online marketplace for shared housing,</w:t>
      </w:r>
    </w:p>
    <w:p>
      <w:pPr>
        <w:pStyle w:val="ListBullet"/>
      </w:pPr>
      <w:r>
        <w:t>* support both mobile and desktop clients via a SPA,</w:t>
      </w:r>
    </w:p>
    <w:p>
      <w:pPr>
        <w:pStyle w:val="ListBullet"/>
      </w:pPr>
      <w:r>
        <w:t>* facilitate secure authentication, file uploads (room photos), and transactional operations.</w:t>
      </w:r>
    </w:p>
    <w:p>
      <w:pPr>
        <w:pStyle w:val="Heading2"/>
      </w:pPr>
      <w:r>
        <w:t>1.2 Objectives</w:t>
      </w:r>
    </w:p>
    <w:p>
      <w:r>
        <w:t>The primary goals of the project are:</w:t>
      </w:r>
    </w:p>
    <w:p>
      <w:pPr>
        <w:pStyle w:val="Heading2"/>
      </w:pPr>
      <w:r>
        <w:t>1. Simplify PG discovery: provide a searchable, filterable catalogue of rooms &amp; hostels across cities.</w:t>
      </w:r>
    </w:p>
    <w:p>
      <w:r>
        <w:t>2. Streamline bookings: allow tenants to reserve rooms on‑line with real‑time availability checks.</w:t>
      </w:r>
    </w:p>
    <w:p>
      <w:r>
        <w:t>3. Enable owner/manager control: permit PG proprietors to list/update rooms, receive bookings and respond to service issues.</w:t>
      </w:r>
    </w:p>
    <w:p>
      <w:r>
        <w:t>4. Enhance user experience: design a clean UI with role‑based dashboards (admin, owner, tenant).</w:t>
      </w:r>
    </w:p>
    <w:p>
      <w:r>
        <w:t>5. Ensure security &amp; stability: implement JWT‑based auth, input validation, and proper error handling.</w:t>
      </w:r>
    </w:p>
    <w:p>
      <w:r>
        <w:t>6. Provide extensibility: structure code so new features (e.g. payment gateways, reviews, analytics) can be added later.</w:t>
      </w:r>
    </w:p>
    <w:p>
      <w:pPr>
        <w:pStyle w:val="Heading2"/>
      </w:pPr>
      <w:r>
        <w:t>1.3 Scope</w:t>
      </w:r>
    </w:p>
    <w:p>
      <w:r>
        <w:t>This documentation and the corresponding implementation cover the following areas:</w:t>
      </w:r>
    </w:p>
    <w:p>
      <w:pPr>
        <w:pStyle w:val="ListBullet"/>
      </w:pPr>
      <w:r>
        <w:t xml:space="preserve">* Back‑end services  </w:t>
      </w:r>
    </w:p>
    <w:p>
      <w:r>
        <w:t xml:space="preserve">  - RESTful APIs for authentication, room management, bookings, complaints, payments, etc.  </w:t>
      </w:r>
    </w:p>
    <w:p>
      <w:r>
        <w:t xml:space="preserve">  - MongoDB schemas/models (User, PG, Room, Booking, Complaint, ServiceRequest, Order, Invoice).</w:t>
      </w:r>
    </w:p>
    <w:p>
      <w:pPr>
        <w:pStyle w:val="ListBullet"/>
      </w:pPr>
      <w:r>
        <w:t xml:space="preserve">* Front‑end application  </w:t>
      </w:r>
    </w:p>
    <w:p>
      <w:r>
        <w:t xml:space="preserve">  - Angular components for browsing, booking, complaint submission, dashboard interfaces, and admin panels.  </w:t>
      </w:r>
    </w:p>
    <w:p>
      <w:r>
        <w:t xml:space="preserve">  - Services responsible for communicating with the API.</w:t>
      </w:r>
    </w:p>
    <w:p>
      <w:pPr>
        <w:pStyle w:val="ListBullet"/>
      </w:pPr>
      <w:r>
        <w:t xml:space="preserve">* Middleware and utilities  </w:t>
      </w:r>
    </w:p>
    <w:p>
      <w:r>
        <w:t xml:space="preserve">  - Authentication middleware, file upload handling, and role‑based guards.  </w:t>
      </w:r>
    </w:p>
    <w:p>
      <w:r>
        <w:t xml:space="preserve">  - Configuration for database connections and environment settings.</w:t>
      </w:r>
    </w:p>
    <w:p>
      <w:pPr>
        <w:pStyle w:val="ListBullet"/>
      </w:pPr>
      <w:r>
        <w:t xml:space="preserve">* Data  </w:t>
      </w:r>
    </w:p>
    <w:p>
      <w:r>
        <w:t xml:space="preserve">  - Sample JSON data files (`pg-rental.rooms.json`, `pg-rental.pgs.json`) included for development/testing.</w:t>
      </w:r>
    </w:p>
    <w:p>
      <w:pPr>
        <w:pStyle w:val="ListBullet"/>
      </w:pPr>
      <w:r>
        <w:t xml:space="preserve">* Testing and deployment  </w:t>
      </w:r>
    </w:p>
    <w:p>
      <w:r>
        <w:t xml:space="preserve">  - Basic unit tests (where present) and instructions for running the app locally.  </w:t>
      </w:r>
    </w:p>
    <w:p>
      <w:r>
        <w:t xml:space="preserve">  - Guidance for packaging and running the Node.js server, as well as building the Angular client.</w:t>
      </w:r>
    </w:p>
    <w:p>
      <w:r>
        <w:t>Out‑of‑scope for this version:</w:t>
      </w:r>
    </w:p>
    <w:p>
      <w:pPr>
        <w:pStyle w:val="ListBullet"/>
      </w:pPr>
      <w:r>
        <w:t>- Integration with external payment gateways (mock payments are used).</w:t>
      </w:r>
    </w:p>
    <w:p>
      <w:pPr>
        <w:pStyle w:val="ListBullet"/>
      </w:pPr>
      <w:r>
        <w:t>- Mobile‑specific apps (only responsive web UI).</w:t>
      </w:r>
    </w:p>
    <w:p>
      <w:pPr>
        <w:pStyle w:val="ListBullet"/>
      </w:pPr>
      <w:r>
        <w:t>- Advanced analytics or machine‑learning features.</w:t>
      </w:r>
    </w:p>
    <w:p>
      <w:pPr>
        <w:pStyle w:val="Heading2"/>
      </w:pPr>
      <w:r>
        <w:t>1.4 Problem Statement</w:t>
      </w:r>
    </w:p>
    <w:p>
      <w:r>
        <w:t>Finding safe, cost‑effective paying‑guest accommodation is often a time‑consuming process involving multiple calls and visits.</w:t>
      </w:r>
    </w:p>
    <w:p>
      <w:r>
        <w:t>Existing solutions are fragmented, lack transparency, or require significant manual effort to maintain listings. For PG owners, managing bookings, addressing complaints and updating room availability can be cumbersome without a centralized system.</w:t>
      </w:r>
    </w:p>
    <w:p>
      <w:r>
        <w:t>PG Heaven aims to solve these problems by:</w:t>
      </w:r>
    </w:p>
    <w:p>
      <w:pPr>
        <w:pStyle w:val="ListBullet"/>
      </w:pPr>
      <w:r>
        <w:t>* aggregating PG listings in one place,</w:t>
      </w:r>
    </w:p>
    <w:p>
      <w:pPr>
        <w:pStyle w:val="ListBullet"/>
      </w:pPr>
      <w:r>
        <w:t>* providing real-time availability and booking management,</w:t>
      </w:r>
    </w:p>
    <w:p>
      <w:pPr>
        <w:pStyle w:val="ListBullet"/>
      </w:pPr>
      <w:r>
        <w:t>* giving owners an easy-to-use interface for administration,</w:t>
      </w:r>
    </w:p>
    <w:p>
      <w:pPr>
        <w:pStyle w:val="ListBullet"/>
      </w:pPr>
      <w:r>
        <w:t>* and offering tenants the ability to raise issues or request services quickly.</w:t>
      </w:r>
    </w:p>
    <w:p>
      <w:r>
        <w:t>By automating routine tasks and presenting information clearly, the platform reduces friction for both owners and residents while improving overall satisfaction.</w:t>
      </w:r>
    </w:p>
    <w:p>
      <w:pPr>
        <w:pStyle w:val="Heading1"/>
      </w:pPr>
      <w:r>
        <w:t>Chapter 2: System Analysis</w:t>
      </w:r>
    </w:p>
    <w:p/>
    <w:p>
      <w:pPr>
        <w:pStyle w:val="Heading2"/>
      </w:pPr>
      <w:r>
        <w:t>2.1 Existing System</w:t>
      </w:r>
    </w:p>
    <w:p/>
    <w:p>
      <w:r>
        <w:t>The current process for locating PG accommodations is largely manual. Individuals often rely on word-of-mouth, unorganized listings on social media, or physically visiting properties, which is time-consuming and inefficient. Information about availability, pricing, and amenities is scattered, leading to confusion and frustration.</w:t>
      </w:r>
    </w:p>
    <w:p/>
    <w:p>
      <w:pPr>
        <w:pStyle w:val="Heading2"/>
      </w:pPr>
      <w:r>
        <w:t>2.2 Limitations</w:t>
      </w:r>
    </w:p>
    <w:p/>
    <w:p>
      <w:r>
        <w:t>The existing system suffers from several drawbacks:</w:t>
      </w:r>
    </w:p>
    <w:p/>
    <w:p>
      <w:r>
        <w:t>- **Scalability issues** – manual listings cannot cope with growing numbers of properties or users.</w:t>
      </w:r>
    </w:p>
    <w:p>
      <w:r>
        <w:t>- **Lack of transparency** – prices and room statuses are not updated in real time, resulting in double bookings or incorrect information.</w:t>
      </w:r>
    </w:p>
    <w:p>
      <w:r>
        <w:t>- **No centralized control** – owners must manage bookings through spreadsheets or paper records.</w:t>
      </w:r>
    </w:p>
    <w:p>
      <w:r>
        <w:t>- **Poor user experience** – tenants cannot easily filter or compare options, leading to a frustrating search.</w:t>
      </w:r>
    </w:p>
    <w:p/>
    <w:p>
      <w:pPr>
        <w:pStyle w:val="Heading2"/>
      </w:pPr>
      <w:r>
        <w:t>2.3 Proposed System</w:t>
      </w:r>
    </w:p>
    <w:p/>
    <w:p>
      <w:r>
        <w:t>The proposed PG Heaven application introduces a centralized, digital platform to manage PG listings and bookings. Key features include:</w:t>
      </w:r>
    </w:p>
    <w:p/>
    <w:p>
      <w:r>
        <w:t>* Online registration for owners and tenants</w:t>
      </w:r>
    </w:p>
    <w:p>
      <w:r>
        <w:t>* Searchable, filterable catalogue of rooms by city, price, facilities, etc.</w:t>
      </w:r>
    </w:p>
    <w:p>
      <w:r>
        <w:t>* Real-time availability updates and booking workflow.</w:t>
      </w:r>
    </w:p>
    <w:p>
      <w:r>
        <w:t>* Administrative dashboard for owners to add/edit rooms, view bookings and respond to complaints.</w:t>
      </w:r>
    </w:p>
    <w:p>
      <w:r>
        <w:t>* Integrated payment and complaint management modules.</w:t>
      </w:r>
    </w:p>
    <w:p/>
    <w:p>
      <w:r>
        <w:t>This system aims to streamline operations, improve information accuracy, and provide a convenient user interface.</w:t>
      </w:r>
    </w:p>
    <w:p/>
    <w:p>
      <w:pPr>
        <w:pStyle w:val="Heading2"/>
      </w:pPr>
      <w:r>
        <w:t>2.4 Feasibility Study</w:t>
      </w:r>
    </w:p>
    <w:p/>
    <w:p>
      <w:r>
        <w:t>A feasibility analysis was conducted across four dimensions:</w:t>
      </w:r>
    </w:p>
    <w:p/>
    <w:p>
      <w:r>
        <w:t>- **Technical feasibility:** The stack (Node.js, Express, MongoDB, Angular) is well-suited to web deployment and the team has experience with these technologies.</w:t>
      </w:r>
    </w:p>
    <w:p>
      <w:r>
        <w:t>- **Economic feasibility:** Development costs are minimal using open-source tools; the system could be monetized via listing fees or premium features.</w:t>
      </w:r>
    </w:p>
    <w:p>
      <w:r>
        <w:t>- **Operational feasibility:** Users are already familiar with web applications, and the system reduces manual workload significantly.</w:t>
      </w:r>
    </w:p>
    <w:p>
      <w:r>
        <w:t>- **Schedule feasibility:** A basic MVP can be delivered within a few months given the modular architecture and reuse of existing templates.</w:t>
      </w:r>
    </w:p>
    <w:p/>
    <w:p>
      <w:r>
        <w:t>The study concludes that the proposed system is practical and holds significant benefits over current practices.</w:t>
      </w:r>
    </w:p>
    <w:p>
      <w:pPr>
        <w:pStyle w:val="Heading1"/>
      </w:pPr>
      <w:r>
        <w:t>Chapter 2: System Analysis</w:t>
      </w:r>
    </w:p>
    <w:p/>
    <w:p>
      <w:pPr>
        <w:pStyle w:val="Heading2"/>
      </w:pPr>
      <w:r>
        <w:t>2.1 Existing System</w:t>
      </w:r>
    </w:p>
    <w:p/>
    <w:p>
      <w:r>
        <w:t>The current process for locating PG accommodations is largely manual. Individuals often rely on word-of-mouth, unorganized listings on social media, or physically visiting properties, which is time-consuming and inefficient. Information about availability, pricing, and amenities is scattered, leading to confusion and frustration.</w:t>
      </w:r>
    </w:p>
    <w:p/>
    <w:p>
      <w:pPr>
        <w:pStyle w:val="Heading2"/>
      </w:pPr>
      <w:r>
        <w:t>2.2 Limitations</w:t>
      </w:r>
    </w:p>
    <w:p/>
    <w:p>
      <w:r>
        <w:t>The existing system suffers from several drawbacks:</w:t>
      </w:r>
    </w:p>
    <w:p/>
    <w:p>
      <w:r>
        <w:t>- **Scalability issues** – manual listings cannot cope with growing numbers of properties or users.</w:t>
      </w:r>
    </w:p>
    <w:p>
      <w:r>
        <w:t>- **Lack of transparency** – prices and room statuses are not updated in real time, resulting in double bookings or incorrect information.</w:t>
      </w:r>
    </w:p>
    <w:p>
      <w:r>
        <w:t>- **No centralized control** – owners must manage bookings through spreadsheets or paper records.</w:t>
      </w:r>
    </w:p>
    <w:p>
      <w:r>
        <w:t>- **Poor user experience** – tenants cannot easily filter or compare options, leading to a frustrating search.</w:t>
      </w:r>
    </w:p>
    <w:p/>
    <w:p>
      <w:pPr>
        <w:pStyle w:val="Heading2"/>
      </w:pPr>
      <w:r>
        <w:t>2.3 Proposed System</w:t>
      </w:r>
    </w:p>
    <w:p/>
    <w:p>
      <w:r>
        <w:t>The proposed PG Heaven application introduces a centralized, digital platform to manage PG listings and bookings. Key features include:</w:t>
      </w:r>
    </w:p>
    <w:p/>
    <w:p>
      <w:r>
        <w:t>* Online registration for owners and tenants</w:t>
      </w:r>
    </w:p>
    <w:p>
      <w:r>
        <w:t>* Searchable, filterable catalogue of rooms by city, price, facilities, etc.</w:t>
      </w:r>
    </w:p>
    <w:p>
      <w:r>
        <w:t>* Real-time availability updates and booking workflow.</w:t>
      </w:r>
    </w:p>
    <w:p>
      <w:r>
        <w:t>* Administrative dashboard for owners to add/edit rooms, view bookings and respond to complaints.</w:t>
      </w:r>
    </w:p>
    <w:p>
      <w:r>
        <w:t>* Integrated payment and complaint management modules.</w:t>
      </w:r>
    </w:p>
    <w:p/>
    <w:p>
      <w:r>
        <w:t>This system aims to streamline operations, improve information accuracy, and provide a convenient user interface.</w:t>
      </w:r>
    </w:p>
    <w:p/>
    <w:p>
      <w:pPr>
        <w:pStyle w:val="Heading2"/>
      </w:pPr>
      <w:r>
        <w:t>2.4 Feasibility Study</w:t>
      </w:r>
    </w:p>
    <w:p/>
    <w:p>
      <w:r>
        <w:t>A feasibility analysis was conducted across four dimensions:</w:t>
      </w:r>
    </w:p>
    <w:p/>
    <w:p>
      <w:r>
        <w:t>- **Technical feasibility:** The stack (Node.js, Express, MongoDB, Angular) is well-suited to web deployment and the team has experience with these technologies.</w:t>
      </w:r>
    </w:p>
    <w:p>
      <w:r>
        <w:t>- **Economic feasibility:** Development costs are minimal using open-source tools; the system could be monetized via listing fees or premium features.</w:t>
      </w:r>
    </w:p>
    <w:p>
      <w:r>
        <w:t>- **Operational feasibility:** Users are already familiar with web applications, and the system reduces manual workload significantly.</w:t>
      </w:r>
    </w:p>
    <w:p>
      <w:r>
        <w:t>- **Schedule feasibility:** A basic MVP can be delivered within a few months given the modular architecture and reuse of existing templates.</w:t>
      </w:r>
    </w:p>
    <w:p/>
    <w:p>
      <w:r>
        <w:t>The study concludes that the proposed system is practical and holds significant benefits over current practices.</w:t>
      </w:r>
    </w:p>
    <w:p>
      <w:pPr>
        <w:pStyle w:val="Heading1"/>
      </w:pPr>
      <w:r>
        <w:t>Chapter 3: System Design</w:t>
      </w:r>
    </w:p>
    <w:p/>
    <w:p>
      <w:pPr>
        <w:pStyle w:val="Heading2"/>
      </w:pPr>
      <w:r>
        <w:t>3.1 System Architecture</w:t>
      </w:r>
    </w:p>
    <w:p/>
    <w:p>
      <w:r>
        <w:t>The PG Heaven application follows a three-tier architecture consisting of:</w:t>
      </w:r>
    </w:p>
    <w:p/>
    <w:p>
      <w:r>
        <w:t>* **Presentation Layer (Frontend):** Angular-based Single Page Application (SPA) providing a responsive user interface for different user roles (Admin, Owner, Tenant).</w:t>
      </w:r>
    </w:p>
    <w:p>
      <w:r>
        <w:t>* **Business Logic Layer (API Server):** Node.js with Express framework handling request routing, business logic execution, and data validation.</w:t>
      </w:r>
    </w:p>
    <w:p>
      <w:r>
        <w:t>* **Data Layer (Database):** MongoDB for NoSQL document storage, providing flexibility and scalability for varying data structures.</w:t>
      </w:r>
    </w:p>
    <w:p/>
    <w:p>
      <w:r>
        <w:t>The system uses RESTful APIs for communication between the frontend and backend, ensuring standard HTTP methods (GET, POST, PUT, DELETE) for CRUD operations.</w:t>
      </w:r>
    </w:p>
    <w:p/>
    <w:p>
      <w:pPr>
        <w:pStyle w:val="Heading2"/>
      </w:pPr>
      <w:r>
        <w:t>3.2 Data Flow Diagram (DFD)</w:t>
      </w:r>
    </w:p>
    <w:p/>
    <w:p>
      <w:r>
        <w:t>The data flow in PG Heaven follows these primary paths:</w:t>
      </w:r>
    </w:p>
    <w:p/>
    <w:p>
      <w:r>
        <w:t>* User initiates action via Angular frontend</w:t>
      </w:r>
    </w:p>
    <w:p>
      <w:r>
        <w:t>* Frontend sends HTTP request to Express API server with JWT token for authentication</w:t>
      </w:r>
    </w:p>
    <w:p>
      <w:r>
        <w:t>* API server validates request, processes business logic, and queries/updates MongoDB</w:t>
      </w:r>
    </w:p>
    <w:p>
      <w:r>
        <w:t>* MongoDB returns query results to API server</w:t>
      </w:r>
    </w:p>
    <w:p>
      <w:r>
        <w:t>* API server sends JSON response back to frontend</w:t>
      </w:r>
    </w:p>
    <w:p>
      <w:r>
        <w:t>* Frontend updates UI with received data</w:t>
      </w:r>
    </w:p>
    <w:p/>
    <w:p>
      <w:r>
        <w:t>Key data flows include:</w:t>
      </w:r>
    </w:p>
    <w:p>
      <w:r>
        <w:t>- User authentication and registration</w:t>
      </w:r>
    </w:p>
    <w:p>
      <w:r>
        <w:t>- PG listing browse and search</w:t>
      </w:r>
    </w:p>
    <w:p>
      <w:r>
        <w:t>- Booking room reservation and confirmation</w:t>
      </w:r>
    </w:p>
    <w:p>
      <w:r>
        <w:t>- Payment processing and invoice generation</w:t>
      </w:r>
    </w:p>
    <w:p>
      <w:r>
        <w:t>- Complaint and service request submission and resolution</w:t>
      </w:r>
    </w:p>
    <w:p/>
    <w:p>
      <w:pPr>
        <w:pStyle w:val="Heading2"/>
      </w:pPr>
      <w:r>
        <w:t>3.3 Use Case Diagram</w:t>
      </w:r>
    </w:p>
    <w:p/>
    <w:p>
      <w:r>
        <w:t>The main actors and their use cases include:</w:t>
      </w:r>
    </w:p>
    <w:p/>
    <w:p>
      <w:r>
        <w:t>* **Admin:** Manage PG listings, view and manage all bookings, handle complaints, monitor payments, and generate reports</w:t>
      </w:r>
    </w:p>
    <w:p>
      <w:r>
        <w:t>* **Owner/PG Manager:** Register PG, add/update rooms, manage bookings, view complaints, update room availability</w:t>
      </w:r>
    </w:p>
    <w:p>
      <w:r>
        <w:t>* **Tenant/Customer:** Register account, search and browse PGs, book rooms, make payments, submit complaints, request services</w:t>
      </w:r>
    </w:p>
    <w:p/>
    <w:p>
      <w:pPr>
        <w:pStyle w:val="Heading2"/>
      </w:pPr>
      <w:r>
        <w:t>3.4 Database Design (ER Diagram)</w:t>
      </w:r>
    </w:p>
    <w:p/>
    <w:p>
      <w:r>
        <w:t>The database schema includes the following entities and relationships:</w:t>
      </w:r>
    </w:p>
    <w:p/>
    <w:p>
      <w:r>
        <w:t>* **User Entity:** Stores user information including name, email, password, phone number, role, and address.</w:t>
      </w:r>
    </w:p>
    <w:p>
      <w:r>
        <w:t>* **PG Entity:** Represents paying-guest properties with name, location, city, owner reference, and amenities.</w:t>
      </w:r>
    </w:p>
    <w:p>
      <w:r>
        <w:t>* **Room Entity:** Individual rooms within a PG with room number, type, price, capacity, and availability status.</w:t>
      </w:r>
    </w:p>
    <w:p>
      <w:r>
        <w:t>* **Booking Entity:** Records room reservations with booking date, check-in, check-out, status, and tenant reference.</w:t>
      </w:r>
    </w:p>
    <w:p>
      <w:r>
        <w:t>* **Payment Entity:** Tracks payment transactions with amount, payment date, method, and booking reference.</w:t>
      </w:r>
    </w:p>
    <w:p>
      <w:r>
        <w:t>* **Complaint Entity:** Stores customer complaints with description, status, priority, and assigned owner.</w:t>
      </w:r>
    </w:p>
    <w:p>
      <w:r>
        <w:t>* **ServiceRequest Entity:** Manages service requests with type, description, status, and completion date.</w:t>
      </w:r>
    </w:p>
    <w:p>
      <w:r>
        <w:t>* **Invoice Entity:** Generated records of transactions with ID, amount, date, and payment status.</w:t>
      </w:r>
    </w:p>
    <w:p/>
    <w:p>
      <w:r>
        <w:t>Relationships:</w:t>
      </w:r>
    </w:p>
    <w:p>
      <w:r>
        <w:t>- One User can own multiple PGs (one-to-many)</w:t>
      </w:r>
    </w:p>
    <w:p>
      <w:r>
        <w:t>- One PG contains multiple Rooms (one-to-many)</w:t>
      </w:r>
    </w:p>
    <w:p>
      <w:r>
        <w:t>- One Room has multiple Bookings (one-to-many)</w:t>
      </w:r>
    </w:p>
    <w:p>
      <w:r>
        <w:t>- One Booking generates one Payment (one-to-one)</w:t>
      </w:r>
    </w:p>
    <w:p>
      <w:r>
        <w:t>- One Booking can have multiple Complaints (one-to-many)</w:t>
      </w:r>
    </w:p>
    <w:p>
      <w:r>
        <w:t>- One User can have multiple Complaints (one-to-many)</w:t>
      </w:r>
    </w:p>
    <w:p/>
    <w:p>
      <w:pPr>
        <w:pStyle w:val="Heading2"/>
      </w:pPr>
      <w:r>
        <w:t>3.5 UI Design</w:t>
      </w:r>
    </w:p>
    <w:p/>
    <w:p>
      <w:r>
        <w:t>The user interface is designed with the following principles:</w:t>
      </w:r>
    </w:p>
    <w:p/>
    <w:p>
      <w:r>
        <w:t>* **Responsive Design:** Supports desktop, tablet, and mobile devices using Bootstrap and CSS Grid.</w:t>
      </w:r>
    </w:p>
    <w:p>
      <w:r>
        <w:t>* **Role-Based Dashboards:** Different views for Admin, Owner, and Tenant with relevant information and actions.</w:t>
      </w:r>
    </w:p>
    <w:p>
      <w:r>
        <w:t>* **Intuitive Navigation:** Clear menu structure and breadcrumbs for easy navigation across pages.</w:t>
      </w:r>
    </w:p>
    <w:p>
      <w:r>
        <w:t>* **Consistent Styling:** Uniform color scheme, typography, and component design across the application.</w:t>
      </w:r>
    </w:p>
    <w:p>
      <w:r>
        <w:t>* **Accessibility:** WCAG 2.1 compliance for keyboard navigation and screen reader support.</w:t>
      </w:r>
    </w:p>
    <w:p/>
    <w:p>
      <w:r>
        <w:t>Key UI Components:</w:t>
      </w:r>
    </w:p>
    <w:p>
      <w:r>
        <w:t>- Header with navigation and user profile menu</w:t>
      </w:r>
    </w:p>
    <w:p>
      <w:r>
        <w:t>- Sidebar navigation for admin and owner panels</w:t>
      </w:r>
    </w:p>
    <w:p>
      <w:r>
        <w:t>- Search and filter interface for PG browse</w:t>
      </w:r>
    </w:p>
    <w:p>
      <w:r>
        <w:t>- Card-based layout for displaying room listings</w:t>
      </w:r>
    </w:p>
    <w:p>
      <w:r>
        <w:t>- Form components for booking, complaint, and payment</w:t>
      </w:r>
    </w:p>
    <w:p>
      <w:r>
        <w:t>- Modal dialogs for confirmations and alerts</w:t>
      </w:r>
    </w:p>
    <w:p>
      <w:r>
        <w:t>- Data tables with sorting and pagination for management views</w:t>
      </w:r>
    </w:p>
    <w:p>
      <w:r>
        <w:t>- Charts and graphs for analytics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